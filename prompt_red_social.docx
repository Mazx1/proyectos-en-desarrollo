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PRO - Red Social Avanzada con IA</w:t>
      </w:r>
    </w:p>
    <w:p>
      <w:r>
        <w:br/>
        <w:t>Crea una aplicación web completa de red social moderna inspirada en TikTok, Instagram y Twitter.</w:t>
        <w:br/>
        <w:t>La plataforma debe enfocarse en contenido dinámico, interacción social y personalización mediante inteligencia artificial.</w:t>
        <w:br/>
        <w:br/>
        <w:t>🔐 Autenticación y usuarios:</w:t>
        <w:br/>
        <w:t>- Registro e inicio de sesión (email, Google opcional)</w:t>
        <w:br/>
        <w:t>- Perfil de usuario con foto, bio, seguidores, seguidos</w:t>
        <w:br/>
        <w:t>- Edición de perfil</w:t>
        <w:br/>
        <w:br/>
        <w:t>📱 Funcionalidades principales:</w:t>
        <w:br/>
        <w:t>- Feed infinito con scroll automático (tipo TikTok)</w:t>
        <w:br/>
        <w:t>- Publicación de:</w:t>
        <w:br/>
        <w:t xml:space="preserve">  - Videos cortos</w:t>
        <w:br/>
        <w:t xml:space="preserve">  - Imágenes</w:t>
        <w:br/>
        <w:t xml:space="preserve">  - Texto</w:t>
        <w:br/>
        <w:t>- Sistema de:</w:t>
        <w:br/>
        <w:t xml:space="preserve">  - Likes</w:t>
        <w:br/>
        <w:t xml:space="preserve">  - Comentarios</w:t>
        <w:br/>
        <w:t xml:space="preserve">  - Compartir</w:t>
        <w:br/>
        <w:t>- Seguir/dejar de seguir usuarios</w:t>
        <w:br/>
        <w:br/>
        <w:t>🤖 Inteligencia Artificial:</w:t>
        <w:br/>
        <w:t>- Recomendación de contenido basado en intereses del usuario</w:t>
        <w:br/>
        <w:t>- Sugerencia de amigos</w:t>
        <w:br/>
        <w:t>- Generación automática de captions usando IA</w:t>
        <w:br/>
        <w:t>- Moderación básica de contenido</w:t>
        <w:br/>
        <w:br/>
        <w:t>💬 Comunicación:</w:t>
        <w:br/>
        <w:t>- Chat en tiempo real</w:t>
        <w:br/>
        <w:t>- Notificaciones en tiempo real</w:t>
        <w:br/>
        <w:br/>
        <w:t>🎨 Diseño:</w:t>
        <w:br/>
        <w:t>- UI moderna tipo app móvil</w:t>
        <w:br/>
        <w:t>- Modo oscuro/claro</w:t>
        <w:br/>
        <w:t>- Animaciones fluidas</w:t>
        <w:br/>
        <w:t>- Diseño responsive</w:t>
        <w:br/>
        <w:br/>
        <w:t>⚙️ Tecnologías:</w:t>
        <w:br/>
        <w:t>- Frontend: React + Vite + Tailwind CSS</w:t>
        <w:br/>
        <w:t>- Backend: Node.js + Express</w:t>
        <w:br/>
        <w:t>- Base de datos: MongoDB</w:t>
        <w:br/>
        <w:t>- Autenticación: JWT</w:t>
        <w:br/>
        <w:t>- Tiempo real: Socket.io</w:t>
        <w:br/>
        <w:br/>
        <w:t>🚀 Extras:</w:t>
        <w:br/>
        <w:t>- Sistema de historias (stories 24h)</w:t>
        <w:br/>
        <w:t>- Guardar publicaciones</w:t>
        <w:br/>
        <w:t>- Hashtags y búsqueda avanzada</w:t>
        <w:br/>
        <w:t>- Panel de administración básico</w:t>
        <w:br/>
        <w:br/>
        <w:t>📦 Requisitos técnicos:</w:t>
        <w:br/>
        <w:t>- Código modular y escalable</w:t>
        <w:br/>
        <w:t>- Buenas prácticas</w:t>
        <w:br/>
        <w:t>- API REST bien estructurada</w:t>
        <w:br/>
        <w:t>- Manejo de errores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